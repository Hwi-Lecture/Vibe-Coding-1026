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영업팀 주간회의 (9월 3주차)</w:t>
      </w:r>
    </w:p>
    <w:p>
      <w:r>
        <w:t>참석: 영업1팀, 설치팀</w:t>
      </w:r>
    </w:p>
    <w:p>
      <w:r>
        <w:t>안건 1. 로뎀설비 견적 건 진행 상황</w:t>
      </w:r>
    </w:p>
    <w:p>
      <w:r>
        <w:t>안건 2. 설치 인력 일정 조율</w:t>
      </w:r>
    </w:p>
    <w:p>
      <w:r>
        <w:t>결정: 설치팀은 9월 25일까지 가용 일정을 공유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