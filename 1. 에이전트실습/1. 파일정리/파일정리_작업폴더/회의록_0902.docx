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영업팀 주간회의 (9월 2일)</w:t>
      </w:r>
    </w:p>
    <w:p>
      <w:r>
        <w:t>참석: 영업1팀 전원</w:t>
      </w:r>
    </w:p>
    <w:p>
      <w:r>
        <w:t>안건 1. 8월 판매실적 공유 — 가스 콘덴싱 비중 확대</w:t>
      </w:r>
    </w:p>
    <w:p>
      <w:r>
        <w:t>안건 2. 추석 연휴 전 납기 일정 점검</w:t>
      </w:r>
    </w:p>
    <w:p>
      <w:r>
        <w:t>결정: 거래처별 재고 현황을 이번 주 금요일까지 취합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